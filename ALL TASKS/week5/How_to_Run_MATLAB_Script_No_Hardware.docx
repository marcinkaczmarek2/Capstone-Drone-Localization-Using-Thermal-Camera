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Run the MATLAB Script (Step-by-Step, No Hardware Needed)</w:t>
      </w:r>
    </w:p>
    <w:p>
      <w:r>
        <w:t>This document explains how to run the provided MATLAB script in the simplest possible way. It assumes you have NO special hardware, NO drone, and NO camera. You only need a computer with Windows and MATLAB installed.</w:t>
      </w:r>
    </w:p>
    <w:p>
      <w:pPr>
        <w:pStyle w:val="Heading2"/>
      </w:pPr>
      <w:r>
        <w:t>1. What This Script Does (Very Simple Explanation)</w:t>
      </w:r>
    </w:p>
    <w:p>
      <w:r>
        <w:t>- The script reads video files (.mp4)</w:t>
        <w:br/>
        <w:t>- It reads label files (.mat) that describe where objects are in the video</w:t>
        <w:br/>
        <w:t>- It extracts selected video frames</w:t>
        <w:br/>
        <w:t>- It saves:</w:t>
        <w:br/>
        <w:t xml:space="preserve">  - images (.jpg)</w:t>
        <w:br/>
        <w:t xml:space="preserve">  - YOLO label files (.txt)</w:t>
        <w:br/>
        <w:br/>
        <w:t>In short: VIDEO + LABELS → IMAGES + TEXT FILES</w:t>
      </w:r>
    </w:p>
    <w:p>
      <w:pPr>
        <w:pStyle w:val="Heading2"/>
      </w:pPr>
      <w:r>
        <w:t>2. What You Need (Requirements)</w:t>
      </w:r>
    </w:p>
    <w:p>
      <w:r>
        <w:t>✔ A Windows computer</w:t>
        <w:br/>
        <w:t>✔ MATLAB installed (any recent version)</w:t>
        <w:br/>
        <w:t>✔ NO camera</w:t>
        <w:br/>
        <w:t>✔ NO drone</w:t>
        <w:br/>
        <w:t>✔ NO external hardware</w:t>
        <w:br/>
      </w:r>
    </w:p>
    <w:p>
      <w:pPr>
        <w:pStyle w:val="Heading2"/>
      </w:pPr>
      <w:r>
        <w:t>3. Folder Structure (Very Important)</w:t>
      </w:r>
    </w:p>
    <w:p>
      <w:r>
        <w:t>You MUST have the following:</w:t>
        <w:br/>
        <w:br/>
        <w:t>1. A folder with video files (.mp4)</w:t>
        <w:br/>
        <w:t>2. For EACH video, a matching label file (.mat)</w:t>
        <w:br/>
        <w:br/>
        <w:t>Example:</w:t>
        <w:br/>
        <w:t>Video file: sample01.mp4</w:t>
        <w:br/>
        <w:t>Label file: sample01_LABELS.mat</w:t>
        <w:br/>
        <w:br/>
        <w:t>Both files MUST be in the SAME folder.</w:t>
      </w:r>
    </w:p>
    <w:p>
      <w:pPr>
        <w:pStyle w:val="Heading2"/>
      </w:pPr>
      <w:r>
        <w:t>4. Edit the Script Paths</w:t>
      </w:r>
    </w:p>
    <w:p>
      <w:r>
        <w:t>Open the MATLAB script.</w:t>
        <w:br/>
        <w:br/>
        <w:t>Find these two lines at the top:</w:t>
        <w:br/>
        <w:br/>
        <w:t>inputFolder = "C:\Users\szymo\DroneLocalization\dataset\Drone-detection-dataset\Data\Video_IR";</w:t>
        <w:br/>
        <w:t>outputFolder = "C:\Users\szymo\DroneLocalization\dataset\Drone-detection-dataset\Data\Video_IR_output";</w:t>
        <w:br/>
        <w:br/>
        <w:t>Change them to match YOUR computer paths.</w:t>
        <w:br/>
        <w:br/>
        <w:t>Example:</w:t>
        <w:br/>
        <w:t>C:\Users\YourName\Videos\Input</w:t>
        <w:br/>
        <w:t>C:\Users\YourName\Videos\Output</w:t>
      </w:r>
    </w:p>
    <w:p>
      <w:pPr>
        <w:pStyle w:val="Heading2"/>
      </w:pPr>
      <w:r>
        <w:t>5. How to Run the Script (Click-by-Click)</w:t>
      </w:r>
    </w:p>
    <w:p>
      <w:r>
        <w:t>1. Open MATLAB</w:t>
        <w:br/>
        <w:t>2. Open this script file (.m)</w:t>
        <w:br/>
        <w:t>3. Make sure the script is visible in the editor</w:t>
        <w:br/>
        <w:t>4. Press the GREEN 'Run' button at the top</w:t>
        <w:br/>
        <w:br/>
        <w:t>That's it. Do NOT type anything in the console.</w:t>
      </w:r>
    </w:p>
    <w:p>
      <w:pPr>
        <w:pStyle w:val="Heading2"/>
      </w:pPr>
      <w:r>
        <w:t>6. What Happens When It Runs</w:t>
      </w:r>
    </w:p>
    <w:p>
      <w:r>
        <w:t>- MATLAB scans all .mp4 files in the input folder</w:t>
        <w:br/>
        <w:t>- For each video:</w:t>
        <w:br/>
        <w:t xml:space="preserve">  - It loads the matching .mat label file</w:t>
        <w:br/>
        <w:t xml:space="preserve">  - It finds labeled frames</w:t>
        <w:br/>
        <w:t xml:space="preserve">  - It saves images and YOLO .txt files</w:t>
        <w:br/>
        <w:t>- Results appear in the output folder</w:t>
        <w:br/>
      </w:r>
    </w:p>
    <w:p>
      <w:pPr>
        <w:pStyle w:val="Heading2"/>
      </w:pPr>
      <w:r>
        <w:t>7. Output Explained</w:t>
      </w:r>
    </w:p>
    <w:p>
      <w:r>
        <w:t>In the output folder you will see:</w:t>
        <w:br/>
        <w:br/>
        <w:t>One folder per video</w:t>
        <w:br/>
        <w:t>Inside each folder:</w:t>
        <w:br/>
        <w:t>- 000001.jpg (image frame)</w:t>
        <w:br/>
        <w:t>- 000001.txt (YOLO labels)</w:t>
        <w:br/>
        <w:br/>
        <w:t>The .txt file format:</w:t>
        <w:br/>
        <w:t>class_id x_center y_center width height</w:t>
        <w:br/>
        <w:t>(all values are normalized)</w:t>
      </w:r>
    </w:p>
    <w:p>
      <w:pPr>
        <w:pStyle w:val="Heading2"/>
      </w:pPr>
      <w:r>
        <w:t>8. If Something Goes Wrong</w:t>
      </w:r>
    </w:p>
    <w:p>
      <w:r>
        <w:t>- If MATLAB shows errors in RED → read the message</w:t>
        <w:br/>
        <w:t>- Most common problems:</w:t>
        <w:br/>
        <w:t xml:space="preserve">  - Wrong folder path</w:t>
        <w:br/>
        <w:t xml:space="preserve">  - Missing .mat file</w:t>
        <w:br/>
        <w:t xml:space="preserve">  - Video and label names do not match</w:t>
        <w:br/>
        <w:br/>
        <w:t>No hardware problems are possible, because NO hardware is used.</w:t>
      </w:r>
    </w:p>
    <w:p>
      <w:pPr>
        <w:pStyle w:val="Heading2"/>
      </w:pPr>
      <w:r>
        <w:t>9. Summary (For Absolute Beginners)</w:t>
      </w:r>
    </w:p>
    <w:p>
      <w:r>
        <w:t>1. Install MATLAB</w:t>
        <w:br/>
        <w:t>2. Put videos and .mat files in one folder</w:t>
        <w:br/>
        <w:t>3. Fix folder paths in the script</w:t>
        <w:br/>
        <w:t>4. Click RUN</w:t>
        <w:br/>
        <w:t>5. Get images + labels</w:t>
        <w:br/>
        <w:br/>
        <w:t>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