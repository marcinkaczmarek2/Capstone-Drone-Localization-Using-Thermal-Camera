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6933" w14:textId="77777777" w:rsidR="000F4879" w:rsidRDefault="00000000">
      <w:pPr>
        <w:pStyle w:val="Nagwek1"/>
      </w:pPr>
      <w:r>
        <w:t>YOLOv5 – Retraining Using Existing best.pt Weights</w:t>
      </w:r>
    </w:p>
    <w:p w14:paraId="6A518C10" w14:textId="77777777" w:rsidR="000F4879" w:rsidRDefault="000F4879"/>
    <w:p w14:paraId="5577270A" w14:textId="77777777" w:rsidR="000F4879" w:rsidRDefault="00000000">
      <w:r>
        <w:t>This document explains how to retrain (fine-tune) a YOLOv5 model</w:t>
      </w:r>
    </w:p>
    <w:p w14:paraId="572193AE" w14:textId="77777777" w:rsidR="000F4879" w:rsidRDefault="00000000">
      <w:r>
        <w:t>using an existing best.pt file placed in the correct default location.</w:t>
      </w:r>
    </w:p>
    <w:p w14:paraId="3E2B6D60" w14:textId="77777777" w:rsidR="000F4879" w:rsidRDefault="000F4879"/>
    <w:p w14:paraId="230FDCAF" w14:textId="77777777" w:rsidR="000F4879" w:rsidRDefault="00000000">
      <w:r>
        <w:t>--------------------------------------------------</w:t>
      </w:r>
    </w:p>
    <w:p w14:paraId="3291F320" w14:textId="77777777" w:rsidR="000F4879" w:rsidRDefault="00000000">
      <w:r>
        <w:t>1. Assumptions</w:t>
      </w:r>
    </w:p>
    <w:p w14:paraId="2428EC64" w14:textId="77777777" w:rsidR="000F4879" w:rsidRDefault="00000000">
      <w:r>
        <w:t>--------------------------------------------------</w:t>
      </w:r>
    </w:p>
    <w:p w14:paraId="51018308" w14:textId="77777777" w:rsidR="000F4879" w:rsidRDefault="000F4879"/>
    <w:p w14:paraId="420CA76B" w14:textId="77777777" w:rsidR="000F4879" w:rsidRDefault="00000000">
      <w:r>
        <w:t>- YOLOv5 repository is already cloned</w:t>
      </w:r>
    </w:p>
    <w:p w14:paraId="7A7F81B8" w14:textId="77777777" w:rsidR="000F4879" w:rsidRDefault="00000000">
      <w:r>
        <w:t>- Conda environment is installed and activated</w:t>
      </w:r>
    </w:p>
    <w:p w14:paraId="08A0657C" w14:textId="77777777" w:rsidR="000F4879" w:rsidRDefault="00000000">
      <w:r>
        <w:t>- Dataset is prepared and YAML file exists</w:t>
      </w:r>
    </w:p>
    <w:p w14:paraId="0C62006B" w14:textId="77777777" w:rsidR="000F4879" w:rsidRDefault="00000000">
      <w:r>
        <w:t>- You already have a trained model file: best.pt</w:t>
      </w:r>
    </w:p>
    <w:p w14:paraId="26B6CF75" w14:textId="77777777" w:rsidR="000F4879" w:rsidRDefault="000F4879"/>
    <w:p w14:paraId="4E417306" w14:textId="77777777" w:rsidR="000F4879" w:rsidRDefault="00000000">
      <w:r>
        <w:t>--------------------------------------------------</w:t>
      </w:r>
    </w:p>
    <w:p w14:paraId="3FE69DDF" w14:textId="77777777" w:rsidR="000F4879" w:rsidRDefault="00000000">
      <w:r>
        <w:t>2. Where to Place best.pt (IMPORTANT)</w:t>
      </w:r>
    </w:p>
    <w:p w14:paraId="0D43550C" w14:textId="77777777" w:rsidR="000F4879" w:rsidRDefault="00000000">
      <w:r>
        <w:t>--------------------------------------------------</w:t>
      </w:r>
    </w:p>
    <w:p w14:paraId="6B226973" w14:textId="77777777" w:rsidR="000F4879" w:rsidRDefault="000F4879"/>
    <w:p w14:paraId="2234548B" w14:textId="77777777" w:rsidR="000F4879" w:rsidRDefault="00000000">
      <w:r>
        <w:t>To retrain the model without changing scripts,</w:t>
      </w:r>
    </w:p>
    <w:p w14:paraId="4C9C2466" w14:textId="77777777" w:rsidR="000F4879" w:rsidRDefault="00000000">
      <w:r>
        <w:t>place the best.pt file in the following location:</w:t>
      </w:r>
    </w:p>
    <w:p w14:paraId="1D2D36F9" w14:textId="77777777" w:rsidR="000F4879" w:rsidRDefault="000F4879"/>
    <w:p w14:paraId="6AA2A0BB" w14:textId="77777777" w:rsidR="000F4879" w:rsidRDefault="00000000">
      <w:r>
        <w:t>yolov5/</w:t>
      </w:r>
    </w:p>
    <w:p w14:paraId="7BFD2190" w14:textId="77777777" w:rsidR="000F4879" w:rsidRDefault="00000000">
      <w:r>
        <w:t>└── weights/</w:t>
      </w:r>
    </w:p>
    <w:p w14:paraId="38FD8647" w14:textId="77777777" w:rsidR="000F4879" w:rsidRDefault="00000000">
      <w:r>
        <w:t xml:space="preserve">    └── best.pt</w:t>
      </w:r>
    </w:p>
    <w:p w14:paraId="71151A19" w14:textId="77777777" w:rsidR="000F4879" w:rsidRDefault="000F4879"/>
    <w:p w14:paraId="519715C9" w14:textId="77777777" w:rsidR="000F4879" w:rsidRDefault="00000000">
      <w:r>
        <w:lastRenderedPageBreak/>
        <w:t>If the "weights" folder does not exist, create it manually.</w:t>
      </w:r>
    </w:p>
    <w:p w14:paraId="2C2B9EA8" w14:textId="77777777" w:rsidR="000F4879" w:rsidRDefault="000F4879"/>
    <w:p w14:paraId="20725652" w14:textId="77777777" w:rsidR="000F4879" w:rsidRDefault="00000000">
      <w:r>
        <w:t>--------------------------------------------------</w:t>
      </w:r>
    </w:p>
    <w:p w14:paraId="5D663F9C" w14:textId="77777777" w:rsidR="000F4879" w:rsidRDefault="00000000">
      <w:r>
        <w:t>3. Alternative: Use Custom Path (Optional)</w:t>
      </w:r>
    </w:p>
    <w:p w14:paraId="36A329E0" w14:textId="77777777" w:rsidR="000F4879" w:rsidRDefault="00000000">
      <w:r>
        <w:t>--------------------------------------------------</w:t>
      </w:r>
    </w:p>
    <w:p w14:paraId="2C8A46ED" w14:textId="77777777" w:rsidR="000F4879" w:rsidRDefault="000F4879"/>
    <w:p w14:paraId="4FCFAFB0" w14:textId="77777777" w:rsidR="000F4879" w:rsidRDefault="00000000">
      <w:r>
        <w:t>If you want to keep best.pt elsewhere, you can specify a custom path:</w:t>
      </w:r>
    </w:p>
    <w:p w14:paraId="6D93D89D" w14:textId="77777777" w:rsidR="000F4879" w:rsidRDefault="000F4879"/>
    <w:p w14:paraId="5BE9EB88" w14:textId="77777777" w:rsidR="000F4879" w:rsidRDefault="00000000">
      <w:r>
        <w:t>Example:</w:t>
      </w:r>
    </w:p>
    <w:p w14:paraId="37FD9AD8" w14:textId="77777777" w:rsidR="000F4879" w:rsidRDefault="000F4879"/>
    <w:p w14:paraId="172A3387" w14:textId="77777777" w:rsidR="000F4879" w:rsidRDefault="00000000">
      <w:r>
        <w:t>runs/train/old_experiment/weights/best.pt</w:t>
      </w:r>
    </w:p>
    <w:p w14:paraId="49077A77" w14:textId="77777777" w:rsidR="000F4879" w:rsidRDefault="000F4879"/>
    <w:p w14:paraId="3EF1F874" w14:textId="77777777" w:rsidR="000F4879" w:rsidRDefault="00000000">
      <w:r>
        <w:t>In this case, you must explicitly pass the path in the training command.</w:t>
      </w:r>
    </w:p>
    <w:p w14:paraId="63D55015" w14:textId="77777777" w:rsidR="000F4879" w:rsidRDefault="000F4879"/>
    <w:p w14:paraId="096E1C96" w14:textId="77777777" w:rsidR="000F4879" w:rsidRDefault="00000000">
      <w:r>
        <w:t>--------------------------------------------------</w:t>
      </w:r>
    </w:p>
    <w:p w14:paraId="604B49A2" w14:textId="77777777" w:rsidR="000F4879" w:rsidRDefault="00000000">
      <w:r>
        <w:t>4. Conda Environment Activation</w:t>
      </w:r>
    </w:p>
    <w:p w14:paraId="4354ACF5" w14:textId="77777777" w:rsidR="000F4879" w:rsidRDefault="00000000">
      <w:r>
        <w:t>--------------------------------------------------</w:t>
      </w:r>
    </w:p>
    <w:p w14:paraId="227C1C6E" w14:textId="77777777" w:rsidR="000F4879" w:rsidRDefault="000F4879"/>
    <w:p w14:paraId="0E5B713F" w14:textId="77777777" w:rsidR="000F4879" w:rsidRDefault="00000000">
      <w:r>
        <w:t>conda activate yolov5</w:t>
      </w:r>
    </w:p>
    <w:p w14:paraId="651423B9" w14:textId="77777777" w:rsidR="000F4879" w:rsidRDefault="000F4879"/>
    <w:p w14:paraId="50AB65FE" w14:textId="77777777" w:rsidR="000F4879" w:rsidRDefault="00000000">
      <w:r>
        <w:t>--------------------------------------------------</w:t>
      </w:r>
    </w:p>
    <w:p w14:paraId="5A74AFCB" w14:textId="77777777" w:rsidR="000F4879" w:rsidRDefault="00000000">
      <w:r>
        <w:t>5. Install Requirements (If Not Installed)</w:t>
      </w:r>
    </w:p>
    <w:p w14:paraId="4988D583" w14:textId="77777777" w:rsidR="000F4879" w:rsidRDefault="00000000">
      <w:r>
        <w:t>--------------------------------------------------</w:t>
      </w:r>
    </w:p>
    <w:p w14:paraId="2173E978" w14:textId="77777777" w:rsidR="000F4879" w:rsidRDefault="000F4879"/>
    <w:p w14:paraId="76D06321" w14:textId="77777777" w:rsidR="000F4879" w:rsidRDefault="00000000">
      <w:r>
        <w:t>pip install -r requirements.txt</w:t>
      </w:r>
    </w:p>
    <w:p w14:paraId="3377CE38" w14:textId="77777777" w:rsidR="000F4879" w:rsidRDefault="000F4879"/>
    <w:p w14:paraId="162EFD1C" w14:textId="77777777" w:rsidR="000F4879" w:rsidRDefault="00000000">
      <w:r>
        <w:lastRenderedPageBreak/>
        <w:t>--------------------------------------------------</w:t>
      </w:r>
    </w:p>
    <w:p w14:paraId="23B0C895" w14:textId="77777777" w:rsidR="000F4879" w:rsidRDefault="00000000">
      <w:r>
        <w:t>6. Dataset YAML Example</w:t>
      </w:r>
    </w:p>
    <w:p w14:paraId="500BB274" w14:textId="77777777" w:rsidR="000F4879" w:rsidRDefault="00000000">
      <w:r>
        <w:t>--------------------------------------------------</w:t>
      </w:r>
    </w:p>
    <w:p w14:paraId="6BC9DA10" w14:textId="77777777" w:rsidR="000F4879" w:rsidRDefault="000F4879"/>
    <w:p w14:paraId="39BF946B" w14:textId="77777777" w:rsidR="000F4879" w:rsidRDefault="00000000">
      <w:r>
        <w:t>datasets/DroneIR.yaml</w:t>
      </w:r>
    </w:p>
    <w:p w14:paraId="05ADA969" w14:textId="77777777" w:rsidR="000F4879" w:rsidRDefault="000F4879"/>
    <w:p w14:paraId="7248E121" w14:textId="77777777" w:rsidR="000F4879" w:rsidRDefault="00000000">
      <w:r>
        <w:t>train: datasets/DroneIR/train</w:t>
      </w:r>
    </w:p>
    <w:p w14:paraId="70F1B3D5" w14:textId="77777777" w:rsidR="000F4879" w:rsidRDefault="00000000">
      <w:r>
        <w:t>val: datasets/DroneIR/val</w:t>
      </w:r>
    </w:p>
    <w:p w14:paraId="038CF489" w14:textId="77777777" w:rsidR="000F4879" w:rsidRDefault="00000000">
      <w:r>
        <w:t>test: datasets/DroneIR/test</w:t>
      </w:r>
    </w:p>
    <w:p w14:paraId="518DCC83" w14:textId="77777777" w:rsidR="000F4879" w:rsidRDefault="000F4879"/>
    <w:p w14:paraId="47EBA5E4" w14:textId="77777777" w:rsidR="000F4879" w:rsidRDefault="00000000">
      <w:r>
        <w:t>nc: 1</w:t>
      </w:r>
    </w:p>
    <w:p w14:paraId="3647EFAC" w14:textId="77777777" w:rsidR="000F4879" w:rsidRDefault="00000000">
      <w:r>
        <w:t>names:</w:t>
      </w:r>
    </w:p>
    <w:p w14:paraId="00C27D25" w14:textId="77777777" w:rsidR="000F4879" w:rsidRDefault="00000000">
      <w:r>
        <w:t>0: drone</w:t>
      </w:r>
    </w:p>
    <w:p w14:paraId="404797E2" w14:textId="77777777" w:rsidR="000F4879" w:rsidRDefault="000F4879"/>
    <w:p w14:paraId="159A8FB9" w14:textId="77777777" w:rsidR="000F4879" w:rsidRDefault="00000000">
      <w:r>
        <w:t>--------------------------------------------------</w:t>
      </w:r>
    </w:p>
    <w:p w14:paraId="65886A3F" w14:textId="77777777" w:rsidR="000F4879" w:rsidRDefault="00000000">
      <w:r>
        <w:t>7. Retraining (Fine-Tuning) Command</w:t>
      </w:r>
    </w:p>
    <w:p w14:paraId="3D60DC03" w14:textId="77777777" w:rsidR="000F4879" w:rsidRDefault="00000000">
      <w:r>
        <w:t>--------------------------------------------------</w:t>
      </w:r>
    </w:p>
    <w:p w14:paraId="47E532DC" w14:textId="77777777" w:rsidR="000F4879" w:rsidRDefault="000F4879"/>
    <w:p w14:paraId="3EDCFE9C" w14:textId="77777777" w:rsidR="000F4879" w:rsidRDefault="00000000">
      <w:r>
        <w:t>If best.pt is placed in yolov5/weights/best.pt:</w:t>
      </w:r>
    </w:p>
    <w:p w14:paraId="3F207499" w14:textId="77777777" w:rsidR="000F4879" w:rsidRDefault="000F4879"/>
    <w:p w14:paraId="5B25E7D3" w14:textId="77777777" w:rsidR="000F4879" w:rsidRDefault="00000000">
      <w:r>
        <w:t>python train.py --img 640 --batch 16 --epochs 5 --data datasets/DroneIR.yaml --weights weights/best.pt --device 0 --name retrain_from_best --seed 42</w:t>
      </w:r>
    </w:p>
    <w:p w14:paraId="583B661D" w14:textId="77777777" w:rsidR="000F4879" w:rsidRDefault="000F4879"/>
    <w:p w14:paraId="79C945EA" w14:textId="77777777" w:rsidR="000F4879" w:rsidRDefault="00000000">
      <w:r>
        <w:t>--------------------------------------------------</w:t>
      </w:r>
    </w:p>
    <w:p w14:paraId="398C2AFA" w14:textId="77777777" w:rsidR="000F4879" w:rsidRDefault="00000000">
      <w:r>
        <w:t>8. Retraining Using Custom Path</w:t>
      </w:r>
    </w:p>
    <w:p w14:paraId="51599428" w14:textId="77777777" w:rsidR="000F4879" w:rsidRDefault="00000000">
      <w:r>
        <w:t>--------------------------------------------------</w:t>
      </w:r>
    </w:p>
    <w:p w14:paraId="7495AC7A" w14:textId="77777777" w:rsidR="000F4879" w:rsidRDefault="000F4879"/>
    <w:p w14:paraId="2D06BE61" w14:textId="77777777" w:rsidR="000F4879" w:rsidRDefault="00000000">
      <w:r>
        <w:t>If best.pt is located elsewhere:</w:t>
      </w:r>
    </w:p>
    <w:p w14:paraId="76C26507" w14:textId="77777777" w:rsidR="000F4879" w:rsidRDefault="000F4879"/>
    <w:p w14:paraId="1AAABCEC" w14:textId="77777777" w:rsidR="000F4879" w:rsidRDefault="00000000">
      <w:r>
        <w:t>python train.py --img 640 --batch 16 --epochs 5 --data datasets/DroneIR.yaml --weights runs/train/old_experiment/weights/best.pt --device 0 --name retrain_from_custom --seed 42</w:t>
      </w:r>
    </w:p>
    <w:p w14:paraId="231E7B7C" w14:textId="77777777" w:rsidR="000F4879" w:rsidRDefault="000F4879"/>
    <w:p w14:paraId="6373FE0A" w14:textId="77777777" w:rsidR="000F4879" w:rsidRDefault="00000000">
      <w:r>
        <w:t>--------------------------------------------------</w:t>
      </w:r>
    </w:p>
    <w:p w14:paraId="73E5B619" w14:textId="77777777" w:rsidR="000F4879" w:rsidRDefault="00000000">
      <w:r>
        <w:t>9. Output Location</w:t>
      </w:r>
    </w:p>
    <w:p w14:paraId="4E87CF92" w14:textId="77777777" w:rsidR="000F4879" w:rsidRDefault="00000000">
      <w:r>
        <w:t>--------------------------------------------------</w:t>
      </w:r>
    </w:p>
    <w:p w14:paraId="4B3302DC" w14:textId="77777777" w:rsidR="000F4879" w:rsidRDefault="000F4879"/>
    <w:p w14:paraId="7F017E32" w14:textId="77777777" w:rsidR="000F4879" w:rsidRDefault="00000000">
      <w:r>
        <w:t>Retrained model will be saved in:</w:t>
      </w:r>
    </w:p>
    <w:p w14:paraId="775340EB" w14:textId="77777777" w:rsidR="000F4879" w:rsidRDefault="000F4879"/>
    <w:p w14:paraId="4FEE61D8" w14:textId="77777777" w:rsidR="000F4879" w:rsidRDefault="00000000">
      <w:r>
        <w:t>runs/train/retrain_from_best/weights/</w:t>
      </w:r>
    </w:p>
    <w:p w14:paraId="072C79A8" w14:textId="77777777" w:rsidR="000F4879" w:rsidRDefault="000F4879"/>
    <w:p w14:paraId="5043E1DF" w14:textId="77777777" w:rsidR="000F4879" w:rsidRDefault="00000000">
      <w:r>
        <w:t>Files:</w:t>
      </w:r>
    </w:p>
    <w:p w14:paraId="573CF88F" w14:textId="77777777" w:rsidR="000F4879" w:rsidRDefault="00000000">
      <w:r>
        <w:t>- best.pt</w:t>
      </w:r>
    </w:p>
    <w:p w14:paraId="591869E7" w14:textId="77777777" w:rsidR="000F4879" w:rsidRDefault="00000000">
      <w:r>
        <w:t>- last.pt</w:t>
      </w:r>
    </w:p>
    <w:p w14:paraId="2DC9B656" w14:textId="77777777" w:rsidR="0005671E" w:rsidRDefault="0005671E"/>
    <w:p w14:paraId="6E63843B" w14:textId="77777777" w:rsidR="0005671E" w:rsidRDefault="0005671E"/>
    <w:p w14:paraId="070CD762" w14:textId="77777777" w:rsidR="0005671E" w:rsidRPr="0005671E" w:rsidRDefault="0005671E" w:rsidP="0005671E">
      <w:r w:rsidRPr="0005671E">
        <w:t>--------------------------------------------------</w:t>
      </w:r>
    </w:p>
    <w:p w14:paraId="12AF7F94" w14:textId="77777777" w:rsidR="0005671E" w:rsidRPr="0005671E" w:rsidRDefault="0005671E" w:rsidP="0005671E">
      <w:r w:rsidRPr="0005671E">
        <w:t>10. Visual Evaluation (External Data)</w:t>
      </w:r>
    </w:p>
    <w:p w14:paraId="71BE1459" w14:textId="77777777" w:rsidR="0005671E" w:rsidRPr="0005671E" w:rsidRDefault="0005671E" w:rsidP="0005671E">
      <w:r w:rsidRPr="0005671E">
        <w:t>--------------------------------------------------</w:t>
      </w:r>
    </w:p>
    <w:p w14:paraId="241F9464" w14:textId="77777777" w:rsidR="0005671E" w:rsidRPr="0005671E" w:rsidRDefault="0005671E" w:rsidP="0005671E"/>
    <w:p w14:paraId="6A8C961E" w14:textId="22DF3228" w:rsidR="0005671E" w:rsidRPr="0005671E" w:rsidRDefault="0005671E" w:rsidP="0005671E">
      <w:r w:rsidRPr="0005671E">
        <w:t>python detect.py --weights runs/train/</w:t>
      </w:r>
      <w:r>
        <w:t>YOUR_RESULT_MODEL_FILE</w:t>
      </w:r>
      <w:r w:rsidRPr="0005671E">
        <w:t>/weights/best.pt --img 640 --source external_test_images --conf 0.25 --device 0 --name visual_test</w:t>
      </w:r>
    </w:p>
    <w:p w14:paraId="4C61EE54" w14:textId="77777777" w:rsidR="0005671E" w:rsidRDefault="0005671E"/>
    <w:p w14:paraId="18A3A899" w14:textId="77777777" w:rsidR="000F4879" w:rsidRDefault="000F4879"/>
    <w:p w14:paraId="5987BBB7" w14:textId="77777777" w:rsidR="000F4879" w:rsidRDefault="00000000">
      <w:r>
        <w:t>--------------------------------------------------</w:t>
      </w:r>
    </w:p>
    <w:p w14:paraId="473935EB" w14:textId="2F57BFCC" w:rsidR="000F4879" w:rsidRDefault="00000000">
      <w:r>
        <w:t>1</w:t>
      </w:r>
      <w:r w:rsidR="0005671E">
        <w:t>1</w:t>
      </w:r>
      <w:r>
        <w:t>. Notes</w:t>
      </w:r>
    </w:p>
    <w:p w14:paraId="78D65B6C" w14:textId="77777777" w:rsidR="000F4879" w:rsidRDefault="00000000">
      <w:r>
        <w:t>--------------------------------------------------</w:t>
      </w:r>
    </w:p>
    <w:p w14:paraId="527E4362" w14:textId="77777777" w:rsidR="000F4879" w:rsidRDefault="000F4879"/>
    <w:p w14:paraId="50EBD7E6" w14:textId="77777777" w:rsidR="000F4879" w:rsidRDefault="00000000">
      <w:r>
        <w:t>- Retraining continues learning from previous weights</w:t>
      </w:r>
    </w:p>
    <w:p w14:paraId="02C66F78" w14:textId="77777777" w:rsidR="000F4879" w:rsidRDefault="00000000">
      <w:r>
        <w:t>- Batch size may need to be reduced for weaker GPUs</w:t>
      </w:r>
    </w:p>
    <w:p w14:paraId="11AF0B10" w14:textId="77777777" w:rsidR="000F4879" w:rsidRDefault="00000000">
      <w:r>
        <w:t>- If CUDA out-of-memory occurs, lower --batch first</w:t>
      </w:r>
    </w:p>
    <w:p w14:paraId="03482EB3" w14:textId="77777777" w:rsidR="000F4879" w:rsidRDefault="000F4879"/>
    <w:sectPr w:rsidR="000F48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507458">
    <w:abstractNumId w:val="8"/>
  </w:num>
  <w:num w:numId="2" w16cid:durableId="308563176">
    <w:abstractNumId w:val="6"/>
  </w:num>
  <w:num w:numId="3" w16cid:durableId="835151772">
    <w:abstractNumId w:val="5"/>
  </w:num>
  <w:num w:numId="4" w16cid:durableId="754127509">
    <w:abstractNumId w:val="4"/>
  </w:num>
  <w:num w:numId="5" w16cid:durableId="1095133482">
    <w:abstractNumId w:val="7"/>
  </w:num>
  <w:num w:numId="6" w16cid:durableId="1267495798">
    <w:abstractNumId w:val="3"/>
  </w:num>
  <w:num w:numId="7" w16cid:durableId="1724985423">
    <w:abstractNumId w:val="2"/>
  </w:num>
  <w:num w:numId="8" w16cid:durableId="1272400861">
    <w:abstractNumId w:val="1"/>
  </w:num>
  <w:num w:numId="9" w16cid:durableId="199321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1E"/>
    <w:rsid w:val="0006063C"/>
    <w:rsid w:val="000F4879"/>
    <w:rsid w:val="0015074B"/>
    <w:rsid w:val="0029639D"/>
    <w:rsid w:val="00326F90"/>
    <w:rsid w:val="00A436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7ECFF"/>
  <w14:defaultImageDpi w14:val="300"/>
  <w15:docId w15:val="{3F5FE1C2-E9F3-46A7-9871-795AAEEB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463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Kaczmarek</cp:lastModifiedBy>
  <cp:revision>2</cp:revision>
  <dcterms:created xsi:type="dcterms:W3CDTF">2013-12-23T23:15:00Z</dcterms:created>
  <dcterms:modified xsi:type="dcterms:W3CDTF">2026-01-20T18:53:00Z</dcterms:modified>
  <cp:category/>
</cp:coreProperties>
</file>