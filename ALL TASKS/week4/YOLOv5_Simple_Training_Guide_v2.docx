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YOLOv5 – Simple Training Guide (Beginner Friendly)</w:t>
      </w:r>
    </w:p>
    <w:p/>
    <w:p>
      <w:r>
        <w:t>This document explains how to run YOLOv5 step by step.</w:t>
      </w:r>
    </w:p>
    <w:p>
      <w:r>
        <w:t>All commands are executed inside the main YOLOv5 repository directory.</w:t>
      </w:r>
    </w:p>
    <w:p/>
    <w:p>
      <w:r>
        <w:t>--------------------------------------------------</w:t>
      </w:r>
    </w:p>
    <w:p>
      <w:r>
        <w:t>1. Clone YOLOv5 Repository</w:t>
      </w:r>
    </w:p>
    <w:p>
      <w:r>
        <w:t>--------------------------------------------------</w:t>
      </w:r>
    </w:p>
    <w:p/>
    <w:p>
      <w:r>
        <w:t>git clone https://github.com/ultralytics/yolov5.git</w:t>
      </w:r>
    </w:p>
    <w:p>
      <w:r>
        <w:t>cd yolov5</w:t>
      </w:r>
    </w:p>
    <w:p/>
    <w:p>
      <w:r>
        <w:t>--------------------------------------------------</w:t>
      </w:r>
    </w:p>
    <w:p>
      <w:r>
        <w:t>2. Install Conda (Miniconda / Anaconda)</w:t>
      </w:r>
    </w:p>
    <w:p>
      <w:r>
        <w:t>--------------------------------------------------</w:t>
      </w:r>
    </w:p>
    <w:p/>
    <w:p>
      <w:r>
        <w:t>Conda is required to create an isolated Python environment.</w:t>
      </w:r>
    </w:p>
    <w:p/>
    <w:p>
      <w:r>
        <w:t>1) Download Miniconda (recommended):</w:t>
      </w:r>
    </w:p>
    <w:p>
      <w:r>
        <w:t xml:space="preserve">   https://docs.conda.io/en/latest/miniconda.html</w:t>
      </w:r>
    </w:p>
    <w:p/>
    <w:p>
      <w:r>
        <w:t>2) Choose version:</w:t>
      </w:r>
    </w:p>
    <w:p>
      <w:r>
        <w:t xml:space="preserve">   - Windows: Miniconda3 Windows 64-bit</w:t>
      </w:r>
    </w:p>
    <w:p>
      <w:r>
        <w:t xml:space="preserve">   - Linux: Miniconda3 Linux x86_64</w:t>
      </w:r>
    </w:p>
    <w:p>
      <w:r>
        <w:t xml:space="preserve">   - macOS: Miniconda3 macOS</w:t>
      </w:r>
    </w:p>
    <w:p/>
    <w:p>
      <w:r>
        <w:t>3) Install using default settings.</w:t>
      </w:r>
    </w:p>
    <w:p>
      <w:r>
        <w:t>4) After installation, open:</w:t>
      </w:r>
    </w:p>
    <w:p>
      <w:r>
        <w:t xml:space="preserve">   - "Anaconda Prompt" (Windows)</w:t>
      </w:r>
    </w:p>
    <w:p>
      <w:r>
        <w:t xml:space="preserve">   - terminal (Linux / macOS)</w:t>
      </w:r>
    </w:p>
    <w:p/>
    <w:p>
      <w:r>
        <w:t>Verify installation:</w:t>
      </w:r>
    </w:p>
    <w:p/>
    <w:p>
      <w:r>
        <w:t>conda --version</w:t>
      </w:r>
    </w:p>
    <w:p/>
    <w:p>
      <w:r>
        <w:t>--------------------------------------------------</w:t>
      </w:r>
    </w:p>
    <w:p>
      <w:r>
        <w:t>3. Create and Activate Conda Environment</w:t>
      </w:r>
    </w:p>
    <w:p>
      <w:r>
        <w:t>--------------------------------------------------</w:t>
      </w:r>
    </w:p>
    <w:p/>
    <w:p>
      <w:r>
        <w:t>conda create -n yolov5 python=3.10 -y</w:t>
      </w:r>
    </w:p>
    <w:p>
      <w:r>
        <w:t>conda activate yolov5</w:t>
      </w:r>
    </w:p>
    <w:p/>
    <w:p>
      <w:r>
        <w:t>Make sure (yolov5) appears in the terminal.</w:t>
      </w:r>
    </w:p>
    <w:p/>
    <w:p>
      <w:r>
        <w:t>--------------------------------------------------</w:t>
      </w:r>
    </w:p>
    <w:p>
      <w:r>
        <w:t>4. Install PyTorch</w:t>
      </w:r>
    </w:p>
    <w:p>
      <w:r>
        <w:t>--------------------------------------------------</w:t>
      </w:r>
    </w:p>
    <w:p/>
    <w:p>
      <w:r>
        <w:t>IMPORTANT:</w:t>
      </w:r>
    </w:p>
    <w:p>
      <w:r>
        <w:t>PyTorch version depends on your GPU and CUDA version.</w:t>
      </w:r>
    </w:p>
    <w:p/>
    <w:p>
      <w:r>
        <w:t>A) GTX 1060 (CUDA 11.8 – older GPUs)</w:t>
      </w:r>
    </w:p>
    <w:p/>
    <w:p>
      <w:r>
        <w:t>pip install torch==2.7.0 torchvision==0.22.0 torchaudio==2.7.0 --index-url https://download.pytorch.org/whl/cu118</w:t>
      </w:r>
    </w:p>
    <w:p/>
    <w:p>
      <w:r>
        <w:t>B) Other NVIDIA GPUs (recommended method)</w:t>
      </w:r>
    </w:p>
    <w:p/>
    <w:p>
      <w:r>
        <w:t>1) Go to:</w:t>
      </w:r>
    </w:p>
    <w:p>
      <w:r>
        <w:t xml:space="preserve">   https://pytorch.org/get-started/locally/</w:t>
      </w:r>
    </w:p>
    <w:p/>
    <w:p>
      <w:r>
        <w:t>2) Select:</w:t>
      </w:r>
    </w:p>
    <w:p>
      <w:r>
        <w:t xml:space="preserve">   - Build: Stable</w:t>
      </w:r>
    </w:p>
    <w:p>
      <w:r>
        <w:t xml:space="preserve">   - OS: Your system</w:t>
      </w:r>
    </w:p>
    <w:p>
      <w:r>
        <w:t xml:space="preserve">   - Package: Pip</w:t>
      </w:r>
    </w:p>
    <w:p>
      <w:r>
        <w:t xml:space="preserve">   - Language: Python</w:t>
      </w:r>
    </w:p>
    <w:p>
      <w:r>
        <w:t xml:space="preserve">   - CUDA: Your CUDA version (e.g. 11.8, 12.1)</w:t>
      </w:r>
    </w:p>
    <w:p/>
    <w:p>
      <w:r>
        <w:t>3) Copy the generated command and run it.</w:t>
      </w:r>
    </w:p>
    <w:p/>
    <w:p>
      <w:r>
        <w:t>Example (CUDA 12.1):</w:t>
      </w:r>
    </w:p>
    <w:p/>
    <w:p>
      <w:r>
        <w:t>pip install torch torchvision torchaudio --index-url https://download.pytorch.org/whl/cu121</w:t>
      </w:r>
    </w:p>
    <w:p/>
    <w:p>
      <w:r>
        <w:t>C) CPU ONLY (no GPU):</w:t>
      </w:r>
    </w:p>
    <w:p/>
    <w:p>
      <w:r>
        <w:t>pip install torch torchvision torchaudio</w:t>
      </w:r>
    </w:p>
    <w:p/>
    <w:p>
      <w:r>
        <w:t>--------------------------------------------------</w:t>
      </w:r>
    </w:p>
    <w:p>
      <w:r>
        <w:t>5. Install YOLOv5 Requirements</w:t>
      </w:r>
    </w:p>
    <w:p>
      <w:r>
        <w:t>--------------------------------------------------</w:t>
      </w:r>
    </w:p>
    <w:p/>
    <w:p>
      <w:r>
        <w:t>pip install -r requirements.txt</w:t>
      </w:r>
    </w:p>
    <w:p/>
    <w:p>
      <w:r>
        <w:t>--------------------------------------------------</w:t>
      </w:r>
    </w:p>
    <w:p>
      <w:r>
        <w:t>6. Dataset Structure</w:t>
      </w:r>
    </w:p>
    <w:p>
      <w:r>
        <w:t>--------------------------------------------------</w:t>
      </w:r>
    </w:p>
    <w:p/>
    <w:p>
      <w:r>
        <w:t>datasets/DroneIR/</w:t>
      </w:r>
    </w:p>
    <w:p>
      <w:r>
        <w:t>train/images + labels</w:t>
      </w:r>
    </w:p>
    <w:p>
      <w:r>
        <w:t>val/images + labels</w:t>
      </w:r>
    </w:p>
    <w:p>
      <w:r>
        <w:t>test/images + labels</w:t>
      </w:r>
    </w:p>
    <w:p/>
    <w:p>
      <w:r>
        <w:t>--------------------------------------------------</w:t>
      </w:r>
    </w:p>
    <w:p>
      <w:r>
        <w:t>7. Dataset YAML (datasets/DroneIR.yaml)</w:t>
      </w:r>
    </w:p>
    <w:p>
      <w:r>
        <w:t>--------------------------------------------------</w:t>
      </w:r>
    </w:p>
    <w:p/>
    <w:p>
      <w:r>
        <w:t>train: datasets/DroneIR/train</w:t>
      </w:r>
    </w:p>
    <w:p>
      <w:r>
        <w:t>val: datasets/DroneIR/val</w:t>
      </w:r>
    </w:p>
    <w:p>
      <w:r>
        <w:t>test: datasets/DroneIR/test</w:t>
      </w:r>
    </w:p>
    <w:p/>
    <w:p>
      <w:r>
        <w:t>nc: 1</w:t>
      </w:r>
    </w:p>
    <w:p>
      <w:r>
        <w:t>names:</w:t>
      </w:r>
    </w:p>
    <w:p>
      <w:r>
        <w:t>0: drone</w:t>
      </w:r>
    </w:p>
    <w:p/>
    <w:p>
      <w:r>
        <w:t>--------------------------------------------------</w:t>
      </w:r>
    </w:p>
    <w:p>
      <w:r>
        <w:t>8. Training Command</w:t>
      </w:r>
    </w:p>
    <w:p>
      <w:r>
        <w:t>--------------------------------------------------</w:t>
      </w:r>
    </w:p>
    <w:p/>
    <w:p>
      <w:r>
        <w:t>python train.py --img 640 --batch 16 --epochs 5 --data datasets/DroneIR.yaml --weights yolov5s.pt --device 0 --name nano_5_epochs --seed 42</w:t>
      </w:r>
    </w:p>
    <w:p/>
    <w:p>
      <w:r>
        <w:t>--------------------------------------------------</w:t>
      </w:r>
    </w:p>
    <w:p>
      <w:r>
        <w:t>9. Testing Command</w:t>
      </w:r>
    </w:p>
    <w:p>
      <w:r>
        <w:t>--------------------------------------------------</w:t>
      </w:r>
    </w:p>
    <w:p/>
    <w:p>
      <w:r>
        <w:t>python val.py --weights runs/train/nano_5_epochs/weights/best.pt --data datasets/DroneIR.yaml --task test --name 5epochs_test</w:t>
      </w:r>
    </w:p>
    <w:p/>
    <w:p>
      <w:r>
        <w:t>--------------------------------------------------</w:t>
      </w:r>
    </w:p>
    <w:p>
      <w:r>
        <w:t>10. Visual Evaluation (External Data)</w:t>
      </w:r>
    </w:p>
    <w:p>
      <w:r>
        <w:t>--------------------------------------------------</w:t>
      </w:r>
    </w:p>
    <w:p/>
    <w:p>
      <w:r>
        <w:t>python detect.py --weights runs/train/nano_5_epochs/weights/best.pt --img 640 --source external_test_images --conf 0.25 --device 0 --name visual_test</w:t>
      </w:r>
    </w:p>
    <w:p/>
    <w:p>
      <w:r>
        <w:t>--------------------------------------------------</w:t>
      </w:r>
    </w:p>
    <w:p>
      <w:r>
        <w:t>11. Save Metrics</w:t>
      </w:r>
    </w:p>
    <w:p>
      <w:r>
        <w:t>--------------------------------------------------</w:t>
      </w:r>
    </w:p>
    <w:p/>
    <w:p>
      <w:r>
        <w:t>Copy Precision, Recall, mAP50 and mAP50-95 values.</w:t>
      </w:r>
    </w:p>
    <w:p>
      <w:r>
        <w:t>Save them into Excel and compare results.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