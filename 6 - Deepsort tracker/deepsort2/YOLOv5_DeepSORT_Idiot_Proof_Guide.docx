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IDIOT-PROOF GUIDE: YOLOv5 + DEEPSORT DRONE TRACKING PIPELINE</w:t>
      </w:r>
    </w:p>
    <w:p/>
    <w:p>
      <w:r>
        <w:t>This document explains STEP BY STEP how to run the YOLOv5 + DeepSORT drone tracking code.</w:t>
      </w:r>
    </w:p>
    <w:p>
      <w:r>
        <w:t>No machine learning knowledge required. Follow the steps EXACTLY.</w:t>
      </w:r>
    </w:p>
    <w:p/>
    <w:p>
      <w:r>
        <w:t>==================================================</w:t>
      </w:r>
    </w:p>
    <w:p>
      <w:r>
        <w:t>1. WHAT THIS CODE DOES</w:t>
      </w:r>
    </w:p>
    <w:p>
      <w:r>
        <w:t>==================================================</w:t>
      </w:r>
    </w:p>
    <w:p>
      <w:r>
        <w:t>- Loads a trained YOLOv5 model (best.pt)</w:t>
      </w:r>
    </w:p>
    <w:p>
      <w:r>
        <w:t>- Runs object detection on a video</w:t>
      </w:r>
    </w:p>
    <w:p>
      <w:r>
        <w:t>- Tracks detected drones using DeepSORT</w:t>
      </w:r>
    </w:p>
    <w:p>
      <w:r>
        <w:t>- Assigns a persistent ID to each drone</w:t>
      </w:r>
    </w:p>
    <w:p>
      <w:r>
        <w:t>- Predicts drone position when detection is temporarily missing</w:t>
      </w:r>
    </w:p>
    <w:p>
      <w:r>
        <w:t>- Draws bounding boxes and IDs</w:t>
      </w:r>
    </w:p>
    <w:p>
      <w:r>
        <w:t>- Saves an output video</w:t>
      </w:r>
    </w:p>
    <w:p>
      <w:r>
        <w:t>- (Optional) Saves tracking data to a CSV file</w:t>
      </w:r>
    </w:p>
    <w:p/>
    <w:p>
      <w:r>
        <w:t>==================================================</w:t>
      </w:r>
    </w:p>
    <w:p>
      <w:r>
        <w:t>2. REQUIRED FOLDER STRUCTURE</w:t>
      </w:r>
    </w:p>
    <w:p>
      <w:r>
        <w:t>==================================================</w:t>
      </w:r>
    </w:p>
    <w:p>
      <w:r>
        <w:t>Your project folder MUST look like this:</w:t>
      </w:r>
    </w:p>
    <w:p/>
    <w:p>
      <w:r>
        <w:t>project/</w:t>
      </w:r>
    </w:p>
    <w:p>
      <w:r>
        <w:t>│</w:t>
      </w:r>
    </w:p>
    <w:p>
      <w:r>
        <w:t>├── pipeline.py</w:t>
      </w:r>
    </w:p>
    <w:p>
      <w:r>
        <w:t>├── tracker_deepsort.py</w:t>
      </w:r>
    </w:p>
    <w:p>
      <w:r>
        <w:t>│</w:t>
      </w:r>
    </w:p>
    <w:p>
      <w:r>
        <w:t>├── hubconf.py            (from YOLOv5 repo)</w:t>
      </w:r>
    </w:p>
    <w:p>
      <w:r>
        <w:t>├── models/               (from YOLOv5 repo)</w:t>
      </w:r>
    </w:p>
    <w:p>
      <w:r>
        <w:t>├── utils/                (from YOLOv5 repo)</w:t>
      </w:r>
    </w:p>
    <w:p>
      <w:r>
        <w:t>│</w:t>
      </w:r>
    </w:p>
    <w:p>
      <w:r>
        <w:t>├── runs/</w:t>
      </w:r>
    </w:p>
    <w:p>
      <w:r>
        <w:t>│   └── train/</w:t>
      </w:r>
    </w:p>
    <w:p>
      <w:r>
        <w:t>│       └── your_training/</w:t>
      </w:r>
    </w:p>
    <w:p>
      <w:r>
        <w:t>│           └── weights/</w:t>
      </w:r>
    </w:p>
    <w:p>
      <w:r>
        <w:t>│               └── best.pt</w:t>
      </w:r>
    </w:p>
    <w:p>
      <w:r>
        <w:t>│</w:t>
      </w:r>
    </w:p>
    <w:p>
      <w:r>
        <w:t>├── input_video.mp4</w:t>
      </w:r>
    </w:p>
    <w:p>
      <w:r>
        <w:t>│</w:t>
      </w:r>
    </w:p>
    <w:p>
      <w:r>
        <w:t>└── results/</w:t>
      </w:r>
    </w:p>
    <w:p/>
    <w:p>
      <w:r>
        <w:t>If this structure is wrong, IT WILL NOT WORK.</w:t>
      </w:r>
    </w:p>
    <w:p/>
    <w:p>
      <w:r>
        <w:t>==================================================</w:t>
      </w:r>
    </w:p>
    <w:p>
      <w:r>
        <w:t>3. INSTALL PYTHON</w:t>
      </w:r>
    </w:p>
    <w:p>
      <w:r>
        <w:t>==================================================</w:t>
      </w:r>
    </w:p>
    <w:p>
      <w:r>
        <w:t>1. Go to https://www.python.org/downloads/</w:t>
      </w:r>
    </w:p>
    <w:p>
      <w:r>
        <w:t>2. Download Python 3.10 or 3.11</w:t>
      </w:r>
    </w:p>
    <w:p>
      <w:r>
        <w:t>3. CHECK: "Add Python to PATH"</w:t>
      </w:r>
    </w:p>
    <w:p>
      <w:r>
        <w:t>4. Click Install</w:t>
      </w:r>
    </w:p>
    <w:p/>
    <w:p>
      <w:r>
        <w:t>Verify:</w:t>
      </w:r>
    </w:p>
    <w:p>
      <w:r>
        <w:t>python --version</w:t>
      </w:r>
    </w:p>
    <w:p/>
    <w:p>
      <w:r>
        <w:t>==================================================</w:t>
      </w:r>
    </w:p>
    <w:p>
      <w:r>
        <w:t>4. INSTALL REQUIRED LIBRARIES</w:t>
      </w:r>
    </w:p>
    <w:p>
      <w:r>
        <w:t>==================================================</w:t>
      </w:r>
    </w:p>
    <w:p>
      <w:r>
        <w:t>Open Command Prompt in the project folder and run:</w:t>
      </w:r>
    </w:p>
    <w:p/>
    <w:p>
      <w:r>
        <w:t>pip install torch torchvision torchaudio</w:t>
      </w:r>
    </w:p>
    <w:p>
      <w:r>
        <w:t>pip install opencv-python numpy</w:t>
      </w:r>
    </w:p>
    <w:p>
      <w:r>
        <w:t>pip install deep-sort-realtime</w:t>
      </w:r>
    </w:p>
    <w:p/>
    <w:p>
      <w:r>
        <w:t>==================================================</w:t>
      </w:r>
    </w:p>
    <w:p>
      <w:r>
        <w:t>5. GPU (CUDA) VS CPU</w:t>
      </w:r>
    </w:p>
    <w:p>
      <w:r>
        <w:t>==================================================</w:t>
      </w:r>
    </w:p>
    <w:p>
      <w:r>
        <w:t>If you have NVIDIA GPU + CUDA installed:</w:t>
      </w:r>
    </w:p>
    <w:p>
      <w:r>
        <w:t>- Use --device cuda (default)</w:t>
      </w:r>
    </w:p>
    <w:p/>
    <w:p>
      <w:r>
        <w:t>If NOT:</w:t>
      </w:r>
    </w:p>
    <w:p>
      <w:r>
        <w:t>- Use --device cpu</w:t>
      </w:r>
    </w:p>
    <w:p>
      <w:r>
        <w:t>- Slower, but works</w:t>
      </w:r>
    </w:p>
    <w:p/>
    <w:p>
      <w:r>
        <w:t>==================================================</w:t>
      </w:r>
    </w:p>
    <w:p>
      <w:r>
        <w:t>6. YOLOv5 WEIGHTS (best.pt)</w:t>
      </w:r>
    </w:p>
    <w:p>
      <w:r>
        <w:t>==================================================</w:t>
      </w:r>
    </w:p>
    <w:p>
      <w:r>
        <w:t>You MUST have a trained YOLOv5 model.</w:t>
      </w:r>
    </w:p>
    <w:p/>
    <w:p>
      <w:r>
        <w:t>Example path:</w:t>
      </w:r>
    </w:p>
    <w:p>
      <w:r>
        <w:t>runs/train/notdroneplusdrone_15_epochs/weights/best.pt</w:t>
      </w:r>
    </w:p>
    <w:p/>
    <w:p>
      <w:r>
        <w:t>Classes expected:</w:t>
      </w:r>
    </w:p>
    <w:p>
      <w:r>
        <w:t>- class 0 = drone</w:t>
      </w:r>
    </w:p>
    <w:p>
      <w:r>
        <w:t>- other classes = ignored</w:t>
      </w:r>
    </w:p>
    <w:p/>
    <w:p>
      <w:r>
        <w:t>==================================================</w:t>
      </w:r>
    </w:p>
    <w:p>
      <w:r>
        <w:t>7. RUN THE PIPELINE (BASIC)</w:t>
      </w:r>
    </w:p>
    <w:p>
      <w:r>
        <w:t>==================================================</w:t>
      </w:r>
    </w:p>
    <w:p>
      <w:r>
        <w:t>Example command:</w:t>
      </w:r>
    </w:p>
    <w:p/>
    <w:p>
      <w:r>
        <w:t>python pipeline.py --source input_video.mp4</w:t>
      </w:r>
    </w:p>
    <w:p/>
    <w:p>
      <w:r>
        <w:t>This will:</w:t>
      </w:r>
    </w:p>
    <w:p>
      <w:r>
        <w:t>- Use DeepSORT</w:t>
      </w:r>
    </w:p>
    <w:p>
      <w:r>
        <w:t>- Use GPU if available</w:t>
      </w:r>
    </w:p>
    <w:p>
      <w:r>
        <w:t>- Save output to:</w:t>
      </w:r>
    </w:p>
    <w:p>
      <w:r>
        <w:t xml:space="preserve">  results/deepsort_output.mp4</w:t>
      </w:r>
    </w:p>
    <w:p/>
    <w:p>
      <w:r>
        <w:t>==================================================</w:t>
      </w:r>
    </w:p>
    <w:p>
      <w:r>
        <w:t>8. IMPORTANT COMMAND-LINE OPTIONS</w:t>
      </w:r>
    </w:p>
    <w:p>
      <w:r>
        <w:t>==================================================</w:t>
      </w:r>
    </w:p>
    <w:p/>
    <w:p>
      <w:r>
        <w:t>--weights PATH</w:t>
      </w:r>
    </w:p>
    <w:p>
      <w:r>
        <w:t>Path to YOLOv5 best.pt</w:t>
      </w:r>
    </w:p>
    <w:p/>
    <w:p>
      <w:r>
        <w:t>--source PATH</w:t>
      </w:r>
    </w:p>
    <w:p>
      <w:r>
        <w:t>Path to input video (REQUIRED)</w:t>
      </w:r>
    </w:p>
    <w:p/>
    <w:p>
      <w:r>
        <w:t>--output PATH</w:t>
      </w:r>
    </w:p>
    <w:p>
      <w:r>
        <w:t>Where output video will be saved</w:t>
      </w:r>
    </w:p>
    <w:p/>
    <w:p>
      <w:r>
        <w:t>--mode</w:t>
      </w:r>
    </w:p>
    <w:p>
      <w:r>
        <w:t>deepsort     = YOLO + DeepSORT tracking</w:t>
      </w:r>
    </w:p>
    <w:p>
      <w:r>
        <w:t>yolo_only    = YOLO detections only (no tracking)</w:t>
      </w:r>
    </w:p>
    <w:p/>
    <w:p>
      <w:r>
        <w:t>--conf-thres</w:t>
      </w:r>
    </w:p>
    <w:p>
      <w:r>
        <w:t>Detection confidence threshold (default 0.3)</w:t>
      </w:r>
    </w:p>
    <w:p/>
    <w:p>
      <w:r>
        <w:t>--device</w:t>
      </w:r>
    </w:p>
    <w:p>
      <w:r>
        <w:t>cuda or cpu</w:t>
      </w:r>
    </w:p>
    <w:p/>
    <w:p>
      <w:r>
        <w:t>--log-csv PATH</w:t>
      </w:r>
    </w:p>
    <w:p>
      <w:r>
        <w:t>Save tracking results to CSV file</w:t>
      </w:r>
    </w:p>
    <w:p/>
    <w:p>
      <w:r>
        <w:t>==================================================</w:t>
      </w:r>
    </w:p>
    <w:p>
      <w:r>
        <w:t>9. EXAMPLE COMMANDS</w:t>
      </w:r>
    </w:p>
    <w:p>
      <w:r>
        <w:t>==================================================</w:t>
      </w:r>
    </w:p>
    <w:p/>
    <w:p>
      <w:r>
        <w:t>YOLO ONLY (NO TRACKING):</w:t>
      </w:r>
    </w:p>
    <w:p>
      <w:r>
        <w:t>python pipeline.py --source input.mp4 --mode yolo_only</w:t>
      </w:r>
    </w:p>
    <w:p/>
    <w:p>
      <w:r>
        <w:t>DEEPSORT WITH CPU:</w:t>
      </w:r>
    </w:p>
    <w:p>
      <w:r>
        <w:t>python pipeline.py --source input.mp4 --device cpu</w:t>
      </w:r>
    </w:p>
    <w:p/>
    <w:p>
      <w:r>
        <w:t>DEEPSORT + CSV LOGGING:</w:t>
      </w:r>
    </w:p>
    <w:p>
      <w:r>
        <w:t>python pipeline.py --source input.mp4 --log-csv results/tracks.csv</w:t>
      </w:r>
    </w:p>
    <w:p/>
    <w:p>
      <w:r>
        <w:t>==================================================</w:t>
      </w:r>
    </w:p>
    <w:p>
      <w:r>
        <w:t>10. OUTPUT DESCRIPTION</w:t>
      </w:r>
    </w:p>
    <w:p>
      <w:r>
        <w:t>==================================================</w:t>
      </w:r>
    </w:p>
    <w:p>
      <w:r>
        <w:t>Bounding boxes:</w:t>
      </w:r>
    </w:p>
    <w:p>
      <w:r>
        <w:t>- BLUE  = confirmed detection</w:t>
      </w:r>
    </w:p>
    <w:p>
      <w:r>
        <w:t>- YELLOW = predicted (no detection this frame)</w:t>
      </w:r>
    </w:p>
    <w:p/>
    <w:p>
      <w:r>
        <w:t>Labels:</w:t>
      </w:r>
    </w:p>
    <w:p>
      <w:r>
        <w:t>ID 3         → detected drone</w:t>
      </w:r>
    </w:p>
    <w:p>
      <w:r>
        <w:t>ID 3 (pred)  → predicted position</w:t>
      </w:r>
    </w:p>
    <w:p/>
    <w:p>
      <w:r>
        <w:t>==================================================</w:t>
      </w:r>
    </w:p>
    <w:p>
      <w:r>
        <w:t>11. COMMON ERRORS</w:t>
      </w:r>
    </w:p>
    <w:p>
      <w:r>
        <w:t>==================================================</w:t>
      </w:r>
    </w:p>
    <w:p/>
    <w:p>
      <w:r>
        <w:t>Error: Cannot open source</w:t>
      </w:r>
    </w:p>
    <w:p>
      <w:r>
        <w:t>→ Wrong video path</w:t>
      </w:r>
    </w:p>
    <w:p/>
    <w:p>
      <w:r>
        <w:t>CUDA error</w:t>
      </w:r>
    </w:p>
    <w:p>
      <w:r>
        <w:t>→ Use --device cpu</w:t>
      </w:r>
    </w:p>
    <w:p/>
    <w:p>
      <w:r>
        <w:t>No boxes drawn</w:t>
      </w:r>
    </w:p>
    <w:p>
      <w:r>
        <w:t>→ Wrong class ID (drone must be class 0)</w:t>
      </w:r>
    </w:p>
    <w:p/>
    <w:p>
      <w:r>
        <w:t>Program closes immediately</w:t>
      </w:r>
    </w:p>
    <w:p>
      <w:r>
        <w:t>→ Read the error message in console</w:t>
      </w:r>
    </w:p>
    <w:p/>
    <w:p>
      <w:r>
        <w:t>==================================================</w:t>
      </w:r>
    </w:p>
    <w:p>
      <w:r>
        <w:t>12. FILE PURPOSE SUMMARY</w:t>
      </w:r>
    </w:p>
    <w:p>
      <w:r>
        <w:t>==================================================</w:t>
      </w:r>
    </w:p>
    <w:p>
      <w:r>
        <w:t>pipeline.py</w:t>
      </w:r>
    </w:p>
    <w:p>
      <w:r>
        <w:t>- Main entry point</w:t>
      </w:r>
    </w:p>
    <w:p>
      <w:r>
        <w:t>- Handles video, arguments, logging</w:t>
      </w:r>
    </w:p>
    <w:p/>
    <w:p>
      <w:r>
        <w:t>tracker_deepsort.py</w:t>
      </w:r>
    </w:p>
    <w:p>
      <w:r>
        <w:t>- DeepSORT wrapper</w:t>
      </w:r>
    </w:p>
    <w:p>
      <w:r>
        <w:t>- Handles tracking + prediction</w:t>
      </w:r>
    </w:p>
    <w:p/>
    <w:p>
      <w:r>
        <w:t>YOLOv5 files</w:t>
      </w:r>
    </w:p>
    <w:p>
      <w:r>
        <w:t>- Detection model</w:t>
      </w:r>
    </w:p>
    <w:p/>
    <w:p>
      <w:r>
        <w:t>==================================================</w:t>
      </w:r>
    </w:p>
    <w:p>
      <w:r>
        <w:t>DONE.</w:t>
      </w:r>
    </w:p>
    <w:p>
      <w:r>
        <w:t>If you followed every step exactly, this WILL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